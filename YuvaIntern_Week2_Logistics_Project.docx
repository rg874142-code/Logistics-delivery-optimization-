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INTERNSHIP PROJECT</w:t>
      </w:r>
    </w:p>
    <w:p>
      <w:pPr>
        <w:jc w:val="center"/>
      </w:pPr>
      <w:r>
        <w:rPr>
          <w:b/>
          <w:sz w:val="28"/>
        </w:rPr>
        <w:t>Data Collection, Cleaning, and Preprocessing for Logistics Analysis</w:t>
      </w:r>
    </w:p>
    <w:p>
      <w:pPr>
        <w:jc w:val="center"/>
      </w:pPr>
      <w:r>
        <w:rPr>
          <w:i/>
        </w:rPr>
        <w:t>Yuva Intern | Logistics Data Analysis using Python</w:t>
      </w:r>
    </w:p>
    <w:p/>
    <w:p>
      <w:pPr>
        <w:pStyle w:val="Heading1"/>
      </w:pPr>
      <w:r>
        <w:t>1. Objective</w:t>
      </w:r>
    </w:p>
    <w:p>
      <w:r>
        <w:t>The objective of this project is to simulate a complete data preprocessing pipeline for logistics analysis. The project demonstrates data collection, data-quality checking, handling missing values, outlier detection, and normalization using Python and pandas.</w:t>
      </w:r>
    </w:p>
    <w:p>
      <w:pPr>
        <w:pStyle w:val="Heading1"/>
      </w:pPr>
      <w:r>
        <w:t>2. Dataset Selection and Data Collection</w:t>
      </w:r>
    </w:p>
    <w:p>
      <w:r>
        <w:t>For this task, a small logistics shipment dataset was created as a realistic simulation based on commonly available logistics records such as transport distance, shipment weight, shipping cost, delivery time, and inventory level. The dataset contains 12 shipment records and is intentionally designed to include a few missing values and an extreme delivery-time observation so that the preprocessing methods can be demonstrated.</w:t>
      </w:r>
    </w:p>
    <w:p>
      <w:pPr>
        <w:pStyle w:val="ListBullet"/>
      </w:pPr>
      <w:r>
        <w:t>Shipment_ID: Unique identifier for each shipment.</w:t>
      </w:r>
    </w:p>
    <w:p>
      <w:pPr>
        <w:pStyle w:val="ListBullet"/>
      </w:pPr>
      <w:r>
        <w:t>Distance_km: Transportation distance in kilometres.</w:t>
      </w:r>
    </w:p>
    <w:p>
      <w:pPr>
        <w:pStyle w:val="ListBullet"/>
      </w:pPr>
      <w:r>
        <w:t>Weight_kg: Shipment weight in kilograms.</w:t>
      </w:r>
    </w:p>
    <w:p>
      <w:pPr>
        <w:pStyle w:val="ListBullet"/>
      </w:pPr>
      <w:r>
        <w:t>Shipping_Cost: Estimated shipping cost in rupees.</w:t>
      </w:r>
    </w:p>
    <w:p>
      <w:pPr>
        <w:pStyle w:val="ListBullet"/>
      </w:pPr>
      <w:r>
        <w:t>Delivery_Time_days: Delivery duration in days.</w:t>
      </w:r>
    </w:p>
    <w:p>
      <w:pPr>
        <w:pStyle w:val="ListBullet"/>
      </w:pPr>
      <w:r>
        <w:t>Inventory_Level: Quantity of inventory available.</w:t>
      </w:r>
    </w:p>
    <w:p>
      <w:pPr>
        <w:pStyle w:val="Heading1"/>
      </w:pPr>
      <w:r>
        <w:t>3. Initial Data Quality Issues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Issue</w:t>
            </w:r>
          </w:p>
        </w:tc>
        <w:tc>
          <w:tcPr>
            <w:tcW w:type="dxa" w:w="3360"/>
          </w:tcPr>
          <w:p>
            <w:r>
              <w:t>Example in Dataset</w:t>
            </w:r>
          </w:p>
        </w:tc>
        <w:tc>
          <w:tcPr>
            <w:tcW w:type="dxa" w:w="3360"/>
          </w:tcPr>
          <w:p>
            <w:r>
              <w:t>Treatment</w:t>
            </w:r>
          </w:p>
        </w:tc>
      </w:tr>
      <w:tr>
        <w:tc>
          <w:tcPr>
            <w:tcW w:type="dxa" w:w="3360"/>
          </w:tcPr>
          <w:p>
            <w:r>
              <w:t>Missing values</w:t>
            </w:r>
          </w:p>
        </w:tc>
        <w:tc>
          <w:tcPr>
            <w:tcW w:type="dxa" w:w="3360"/>
          </w:tcPr>
          <w:p>
            <w:r>
              <w:t>Distance, Weight, Cost and Delivery Time</w:t>
            </w:r>
          </w:p>
        </w:tc>
        <w:tc>
          <w:tcPr>
            <w:tcW w:type="dxa" w:w="3360"/>
          </w:tcPr>
          <w:p>
            <w:r>
              <w:t>Median imputation</w:t>
            </w:r>
          </w:p>
        </w:tc>
      </w:tr>
      <w:tr>
        <w:tc>
          <w:tcPr>
            <w:tcW w:type="dxa" w:w="3360"/>
          </w:tcPr>
          <w:p>
            <w:r>
              <w:t>Potential outlier</w:t>
            </w:r>
          </w:p>
        </w:tc>
        <w:tc>
          <w:tcPr>
            <w:tcW w:type="dxa" w:w="3360"/>
          </w:tcPr>
          <w:p>
            <w:r>
              <w:t>Delivery_Time_days = 15</w:t>
            </w:r>
          </w:p>
        </w:tc>
        <w:tc>
          <w:tcPr>
            <w:tcW w:type="dxa" w:w="3360"/>
          </w:tcPr>
          <w:p>
            <w:r>
              <w:t>IQR detection and capping</w:t>
            </w:r>
          </w:p>
        </w:tc>
      </w:tr>
      <w:tr>
        <w:tc>
          <w:tcPr>
            <w:tcW w:type="dxa" w:w="3360"/>
          </w:tcPr>
          <w:p>
            <w:r>
              <w:t>Duplicate records</w:t>
            </w:r>
          </w:p>
        </w:tc>
        <w:tc>
          <w:tcPr>
            <w:tcW w:type="dxa" w:w="3360"/>
          </w:tcPr>
          <w:p>
            <w:r>
              <w:t>Checked during preprocessing</w:t>
            </w:r>
          </w:p>
        </w:tc>
        <w:tc>
          <w:tcPr>
            <w:tcW w:type="dxa" w:w="3360"/>
          </w:tcPr>
          <w:p>
            <w:r>
              <w:t>drop_duplicates()</w:t>
            </w:r>
          </w:p>
        </w:tc>
      </w:tr>
      <w:tr>
        <w:tc>
          <w:tcPr>
            <w:tcW w:type="dxa" w:w="3360"/>
          </w:tcPr>
          <w:p>
            <w:r>
              <w:t>Different scales</w:t>
            </w:r>
          </w:p>
        </w:tc>
        <w:tc>
          <w:tcPr>
            <w:tcW w:type="dxa" w:w="3360"/>
          </w:tcPr>
          <w:p>
            <w:r>
              <w:t>Distance, cost, inventory have different ranges</w:t>
            </w:r>
          </w:p>
        </w:tc>
        <w:tc>
          <w:tcPr>
            <w:tcW w:type="dxa" w:w="3360"/>
          </w:tcPr>
          <w:p>
            <w:r>
              <w:t>Min-Max normalization</w:t>
            </w:r>
          </w:p>
        </w:tc>
      </w:tr>
    </w:tbl>
    <w:p>
      <w:pPr>
        <w:pStyle w:val="Heading1"/>
      </w:pPr>
      <w:r>
        <w:t>4. Data Cleaning Methodology</w:t>
      </w:r>
    </w:p>
    <w:p>
      <w:pPr>
        <w:pStyle w:val="Heading2"/>
      </w:pPr>
      <w:r>
        <w:t>4.1 Duplicate Removal</w:t>
      </w:r>
    </w:p>
    <w:p>
      <w:r>
        <w:t>Duplicate records can cause the same shipment to be counted more than once. The pandas drop_duplicates() function is used to remove exact duplicate rows.</w:t>
      </w:r>
    </w:p>
    <w:p>
      <w:pPr>
        <w:pStyle w:val="Heading2"/>
      </w:pPr>
      <w:r>
        <w:t>4.2 Missing Value Handling</w:t>
      </w:r>
    </w:p>
    <w:p>
      <w:r>
        <w:t>Missing numerical values are replaced using the median of the corresponding column. Median is selected because it is less affected by extreme observations than the mean. This keeps the dataset usable without deleting valid shipment records.</w:t>
      </w:r>
    </w:p>
    <w:p>
      <w:pPr>
        <w:pStyle w:val="Heading2"/>
      </w:pPr>
      <w:r>
        <w:t>4.3 Outlier Detection</w:t>
      </w:r>
    </w:p>
    <w:p>
      <w:r>
        <w:t>The Interquartile Range (IQR) method is used. Q1 and Q3 represent the first and third quartiles, and IQR = Q3 - Q1. Values below Q1 - 1.5×IQR or above Q3 + 1.5×IQR are flagged as potential outliers. In logistics, an unusual value may be genuine, so it should not be automatically deleted. In this simulation, extreme values are capped to the IQR limits.</w:t>
      </w:r>
    </w:p>
    <w:p>
      <w:pPr>
        <w:pStyle w:val="Heading2"/>
      </w:pPr>
      <w:r>
        <w:t>4.4 Normalization</w:t>
      </w:r>
    </w:p>
    <w:p>
      <w:r>
        <w:t>Min-Max normalization transforms numerical variables to a common 0-to-1 scale. The formula is: x' = (x - minimum) / (maximum - minimum). This is useful when variables have very different units and ranges.</w:t>
      </w:r>
    </w:p>
    <w:p>
      <w:pPr>
        <w:pStyle w:val="Heading1"/>
      </w:pPr>
      <w:r>
        <w:t>5. Python Implementation</w:t>
      </w:r>
    </w:p>
    <w:p>
      <w:pPr/>
      <w:r>
        <w:rPr>
          <w:rFonts w:ascii="Courier New" w:hAnsi="Courier New"/>
          <w:sz w:val="17"/>
        </w:rPr>
        <w:t>import pandas as pd</w:t>
        <w:br/>
        <w:t>from sklearn.preprocessing import MinMaxScaler</w:t>
        <w:br/>
        <w:br/>
        <w:t>df = pd.read_csv("logistics_raw_data.csv")</w:t>
        <w:br/>
        <w:t>df = df.drop_duplicates()</w:t>
        <w:br/>
        <w:br/>
        <w:t>numeric_cols = [</w:t>
        <w:br/>
        <w:t xml:space="preserve">    "Distance_km", "Weight_kg", "Shipping_Cost",</w:t>
        <w:br/>
        <w:t xml:space="preserve">    "Delivery_Time_days", "Inventory_Level"</w:t>
        <w:br/>
        <w:t>]</w:t>
        <w:br/>
        <w:br/>
        <w:t># Missing values</w:t>
        <w:br/>
        <w:t>for col in numeric_cols:</w:t>
        <w:br/>
        <w:t xml:space="preserve">    df[col] = df[col].fillna(df[col].median())</w:t>
        <w:br/>
        <w:br/>
        <w:t># IQR-based outlier detection and capping</w:t>
        <w:br/>
        <w:t>for col in numeric_cols:</w:t>
        <w:br/>
        <w:t xml:space="preserve">    q1 = df[col].quantile(0.25)</w:t>
        <w:br/>
        <w:t xml:space="preserve">    q3 = df[col].quantile(0.75)</w:t>
        <w:br/>
        <w:t xml:space="preserve">    iqr = q3 - q1</w:t>
        <w:br/>
        <w:t xml:space="preserve">    lower = q1 - 1.5 * iqr</w:t>
        <w:br/>
        <w:t xml:space="preserve">    upper = q3 + 1.5 * iqr</w:t>
        <w:br/>
        <w:t xml:space="preserve">    df[col] = df[col].clip(lower=lower, upper=upper)</w:t>
        <w:br/>
        <w:br/>
        <w:t># Normalization</w:t>
        <w:br/>
        <w:t>scaler = MinMaxScaler()</w:t>
        <w:br/>
        <w:t>df[numeric_cols] = scaler.fit_transform(df[numeric_cols])</w:t>
        <w:br/>
        <w:br/>
        <w:t>df.to_csv("logistics_preprocessed_data.csv", index=False)</w:t>
        <w:br/>
        <w:t>print("Preprocessing completed.")</w:t>
      </w:r>
    </w:p>
    <w:p>
      <w:pPr>
        <w:pStyle w:val="Heading1"/>
      </w:pPr>
      <w:r>
        <w:t>6. Why These Techniques Were Chosen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Technique</w:t>
            </w:r>
          </w:p>
        </w:tc>
        <w:tc>
          <w:tcPr>
            <w:tcW w:type="dxa" w:w="3360"/>
          </w:tcPr>
          <w:p>
            <w:r>
              <w:t>Reason</w:t>
            </w:r>
          </w:p>
        </w:tc>
        <w:tc>
          <w:tcPr>
            <w:tcW w:type="dxa" w:w="3360"/>
          </w:tcPr>
          <w:p>
            <w:r>
              <w:t>Effect on Analysis</w:t>
            </w:r>
          </w:p>
        </w:tc>
      </w:tr>
      <w:tr>
        <w:tc>
          <w:tcPr>
            <w:tcW w:type="dxa" w:w="3360"/>
          </w:tcPr>
          <w:p>
            <w:r>
              <w:t>Median imputation</w:t>
            </w:r>
          </w:p>
        </w:tc>
        <w:tc>
          <w:tcPr>
            <w:tcW w:type="dxa" w:w="3360"/>
          </w:tcPr>
          <w:p>
            <w:r>
              <w:t>Handles missing numeric values robustly</w:t>
            </w:r>
          </w:p>
        </w:tc>
        <w:tc>
          <w:tcPr>
            <w:tcW w:type="dxa" w:w="3360"/>
          </w:tcPr>
          <w:p>
            <w:r>
              <w:t>Preserves records and reduces data loss</w:t>
            </w:r>
          </w:p>
        </w:tc>
      </w:tr>
      <w:tr>
        <w:tc>
          <w:tcPr>
            <w:tcW w:type="dxa" w:w="3360"/>
          </w:tcPr>
          <w:p>
            <w:r>
              <w:t>IQR method</w:t>
            </w:r>
          </w:p>
        </w:tc>
        <w:tc>
          <w:tcPr>
            <w:tcW w:type="dxa" w:w="3360"/>
          </w:tcPr>
          <w:p>
            <w:r>
              <w:t>Identifies unusually high/low observations</w:t>
            </w:r>
          </w:p>
        </w:tc>
        <w:tc>
          <w:tcPr>
            <w:tcW w:type="dxa" w:w="3360"/>
          </w:tcPr>
          <w:p>
            <w:r>
              <w:t>Reduces the influence of extreme values</w:t>
            </w:r>
          </w:p>
        </w:tc>
      </w:tr>
      <w:tr>
        <w:tc>
          <w:tcPr>
            <w:tcW w:type="dxa" w:w="3360"/>
          </w:tcPr>
          <w:p>
            <w:r>
              <w:t>Capping</w:t>
            </w:r>
          </w:p>
        </w:tc>
        <w:tc>
          <w:tcPr>
            <w:tcW w:type="dxa" w:w="3360"/>
          </w:tcPr>
          <w:p>
            <w:r>
              <w:t>Keeps potentially valid logistics records</w:t>
            </w:r>
          </w:p>
        </w:tc>
        <w:tc>
          <w:tcPr>
            <w:tcW w:type="dxa" w:w="3360"/>
          </w:tcPr>
          <w:p>
            <w:r>
              <w:t>Prevents one extreme value dominating analysis</w:t>
            </w:r>
          </w:p>
        </w:tc>
      </w:tr>
      <w:tr>
        <w:tc>
          <w:tcPr>
            <w:tcW w:type="dxa" w:w="3360"/>
          </w:tcPr>
          <w:p>
            <w:r>
              <w:t>Min-Max scaling</w:t>
            </w:r>
          </w:p>
        </w:tc>
        <w:tc>
          <w:tcPr>
            <w:tcW w:type="dxa" w:w="3360"/>
          </w:tcPr>
          <w:p>
            <w:r>
              <w:t>Puts features on a common scale</w:t>
            </w:r>
          </w:p>
        </w:tc>
        <w:tc>
          <w:tcPr>
            <w:tcW w:type="dxa" w:w="3360"/>
          </w:tcPr>
          <w:p>
            <w:r>
              <w:t>Makes variables easier to compare and use in ML</w:t>
            </w:r>
          </w:p>
        </w:tc>
      </w:tr>
    </w:tbl>
    <w:p>
      <w:pPr>
        <w:pStyle w:val="Heading1"/>
      </w:pPr>
      <w:r>
        <w:t>7. Preprocessing Pipeline</w:t>
      </w:r>
    </w:p>
    <w:p>
      <w:pPr>
        <w:pStyle w:val="ListBullet"/>
      </w:pPr>
      <w:r>
        <w:t>Collect / simulate logistics data</w:t>
      </w:r>
    </w:p>
    <w:p>
      <w:pPr>
        <w:pStyle w:val="ListBullet"/>
      </w:pPr>
      <w:r>
        <w:t>Inspect columns and data types</w:t>
      </w:r>
    </w:p>
    <w:p>
      <w:pPr>
        <w:pStyle w:val="ListBullet"/>
      </w:pPr>
      <w:r>
        <w:t>Remove duplicate records</w:t>
      </w:r>
    </w:p>
    <w:p>
      <w:pPr>
        <w:pStyle w:val="ListBullet"/>
      </w:pPr>
      <w:r>
        <w:t>Identify missing values</w:t>
      </w:r>
    </w:p>
    <w:p>
      <w:pPr>
        <w:pStyle w:val="ListBullet"/>
      </w:pPr>
      <w:r>
        <w:t>Fill missing numerical values with median</w:t>
      </w:r>
    </w:p>
    <w:p>
      <w:pPr>
        <w:pStyle w:val="ListBullet"/>
      </w:pPr>
      <w:r>
        <w:t>Detect potential outliers using IQR</w:t>
      </w:r>
    </w:p>
    <w:p>
      <w:pPr>
        <w:pStyle w:val="ListBullet"/>
      </w:pPr>
      <w:r>
        <w:t>Cap extreme values where appropriate</w:t>
      </w:r>
    </w:p>
    <w:p>
      <w:pPr>
        <w:pStyle w:val="ListBullet"/>
      </w:pPr>
      <w:r>
        <w:t>Normalize numerical features using Min-Max scaling</w:t>
      </w:r>
    </w:p>
    <w:p>
      <w:pPr>
        <w:pStyle w:val="ListBullet"/>
      </w:pPr>
      <w:r>
        <w:t>Export the cleaned dataset for further analysis</w:t>
      </w:r>
    </w:p>
    <w:p>
      <w:pPr>
        <w:pStyle w:val="Heading1"/>
      </w:pPr>
      <w:r>
        <w:t>8. Expected Output</w:t>
      </w:r>
    </w:p>
    <w:p>
      <w:r>
        <w:t>After preprocessing, the dataset contains no missing numerical values, duplicate rows are removed, extreme observations are controlled, and the numerical variables are placed on a comparable 0-to-1 scale. The resulting CSV can be used for exploratory data analysis, visualization, delivery-time analysis, cost analysis, or future machine-learning models.</w:t>
      </w:r>
    </w:p>
    <w:p>
      <w:pPr>
        <w:pStyle w:val="Heading1"/>
      </w:pPr>
      <w:r>
        <w:t>9. Reflection</w:t>
      </w:r>
    </w:p>
    <w:p>
      <w:r>
        <w:t>Data quality directly affects the reliability of logistics analytics. Missing or incorrect values can distort cost, delivery-time, and inventory calculations. Outliers require careful investigation because they may represent either errors or genuine unusual shipments. A structured preprocessing pipeline therefore improves consistency and makes subsequent analysis more dependable. In a real logistics system, the same process could be automated and repeated whenever new shipment records are received.</w:t>
      </w:r>
    </w:p>
    <w:p>
      <w:pPr>
        <w:pStyle w:val="Heading1"/>
      </w:pPr>
      <w:r>
        <w:t>10. Conclusion</w:t>
      </w:r>
    </w:p>
    <w:p>
      <w:r>
        <w:t>This project demonstrates the major stages of preparing logistics data for analysis using Python. The simulated pipeline covers collection, cleaning, missing-value treatment, outlier detection, and normalization. The approach provides a clean and structured dataset that is suitable for further logistics analytics.</w:t>
      </w:r>
    </w:p>
    <w:p>
      <w:pPr>
        <w:pStyle w:val="Heading1"/>
      </w:pPr>
      <w:r>
        <w:t>11. Files Included</w:t>
      </w:r>
    </w:p>
    <w:p>
      <w:pPr>
        <w:pStyle w:val="ListBullet"/>
      </w:pPr>
      <w:r>
        <w:t>logistics_raw_data.csv - simulated raw logistics dataset</w:t>
      </w:r>
    </w:p>
    <w:p>
      <w:pPr>
        <w:pStyle w:val="ListBullet"/>
      </w:pPr>
      <w:r>
        <w:t>preprocess_logistics.py - complete Python preprocessing code</w:t>
      </w:r>
    </w:p>
    <w:p>
      <w:pPr>
        <w:pStyle w:val="ListBullet"/>
      </w:pPr>
      <w:r>
        <w:t>logistics_preprocessed_data.csv - generated cleaned/normalized dataset</w:t>
      </w:r>
    </w:p>
    <w:p>
      <w:pPr>
        <w:pStyle w:val="Heading1"/>
      </w:pPr>
      <w:r>
        <w:t>12. Tools and Technologies</w:t>
      </w:r>
    </w:p>
    <w:p>
      <w:pPr>
        <w:pStyle w:val="ListBullet"/>
      </w:pPr>
      <w:r>
        <w:t>Python</w:t>
      </w:r>
    </w:p>
    <w:p>
      <w:pPr>
        <w:pStyle w:val="ListBullet"/>
      </w:pPr>
      <w:r>
        <w:t>Pandas</w:t>
      </w:r>
    </w:p>
    <w:p>
      <w:pPr>
        <w:pStyle w:val="ListBullet"/>
      </w:pPr>
      <w:r>
        <w:t>NumPy</w:t>
      </w:r>
    </w:p>
    <w:p>
      <w:pPr>
        <w:pStyle w:val="ListBullet"/>
      </w:pPr>
      <w:r>
        <w:t>Scikit-learn</w:t>
      </w:r>
    </w:p>
    <w:p>
      <w:pPr>
        <w:pStyle w:val="ListBullet"/>
      </w:pPr>
      <w:r>
        <w:t>CSV dataset</w:t>
      </w:r>
    </w:p>
    <w:p>
      <w:pPr>
        <w:pStyle w:val="ListBullet"/>
      </w:pPr>
      <w:r>
        <w:t>Microsoft Word / DOCX documentation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